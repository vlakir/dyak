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>Объявить благодарность {{ ФИО | дт }}, {{ Должность | дт }}, за образцовое исполнение служебных обязанностей.</w:t>
      </w:r>
    </w:p>
    <w:p>
      <w:r>
        <w:t>Основание: представление {{ ФИО | рд }}.</w:t>
      </w:r>
    </w:p>
    <w:p>
      <w:r>
        <w:t>{{ Инициалы }} с приказом ознакомлен: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