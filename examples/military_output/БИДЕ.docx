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 xml:space="preserve">Объявить благодарность телефонисту роту связи ефрейтору БИДЕ (л/н ЧС-987654) за образцовое исполнение служебных обязанностей.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