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ПРИКАЗ № ___</w:t>
      </w:r>
    </w:p>
    <w:p>
      <w:r>
        <w:t xml:space="preserve">Объявить благодарность стрелку взвод охраны рядовому СЕМЕНОВУ (л/н КУ-864532) за образцовое исполнение служебных обязанностей.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