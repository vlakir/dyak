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ПРИКАЗ № ___</w:t>
      </w:r>
    </w:p>
    <w:p>
      <w:r>
        <w:t xml:space="preserve">Объявить благодарность Бивень Абраму Моисеевичу, начальнику склада, за образцовое исполнение служебных обязанностей.</w:t>
      </w:r>
    </w:p>
    <w:p>
      <w:r>
        <w:t xml:space="preserve">Основание: представление Бивень Абрама Моисеевича.</w:t>
      </w:r>
    </w:p>
    <w:p>
      <w:r>
        <w:t xml:space="preserve">Бивень А. М. с приказом ознакомлен: 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