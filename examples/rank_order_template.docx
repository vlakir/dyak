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ПРИКАЗ</w:t>
      </w:r>
    </w:p>
    <w:p>
      <w:r>
        <w:t>Объявить благодарность {{ Звание | дт }} {{ ФИО | дт }} (личный номер {{ Личный_номер }}).</w:t>
      </w:r>
    </w:p>
    <w:p>
      <w:r>
        <w:t>Основание: представление {{ Звание | рд }} {{ ФИО.инициалы_впереди 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