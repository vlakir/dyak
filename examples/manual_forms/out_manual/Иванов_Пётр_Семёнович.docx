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ПРИКАЗ № ___</w:t>
      </w:r>
    </w:p>
    <w:p>
      <w:r>
        <w:t xml:space="preserve">Объявить благодарность Иванову Петру Семёновичу, инженеру, за образцовое исполнение служебных обязанностей.</w:t>
      </w:r>
    </w:p>
    <w:p>
      <w:r>
        <w:t xml:space="preserve">Основание: представление Иванова Петра Семёновича.</w:t>
      </w:r>
    </w:p>
    <w:p>
      <w:r>
        <w:t xml:space="preserve">Иванов П. С. с приказом ознакомлен: 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