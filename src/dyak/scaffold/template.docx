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ШПАРГАЛКА — удалите этот блок перед использованием шаблона.</w:t>
      </w:r>
    </w:p>
    <w:p>
      <w:r>
        <w:rPr>
          <w:b w:val="0"/>
        </w:rPr>
        <w:t>Падежи (фильтры): {% raw %}{{ ФИО | рд }}{% endraw %} — родительный (кого?). Также им/дт/вн/тв/пр на ФИО, Фамилии, Имени, Отчестве и {% raw %}{{ Должность | рд }}{% endraw %}.</w:t>
      </w:r>
    </w:p>
    <w:p>
      <w:r>
        <w:rPr>
          <w:b w:val="0"/>
        </w:rPr>
        <w:t>Инициалы: {% raw %}{{ ФИО.инициалы_впереди }}{% endraw %} → П. С. Иванов; ещё .инициалы → Иванов П. С., .инициалы_слитно → Иванов П.С.</w:t>
      </w:r>
    </w:p>
    <w:p>
      <w:r>
        <w:rPr>
          <w:b w:val="0"/>
        </w:rPr>
        <w:t>Согласование по полу: {% raw %}{{ ФИО | согл('ознакомлен', 'ознакомлена') }}{% endraw %}.</w:t>
      </w:r>
    </w:p>
    <w:p>
      <w:r>
        <w:rPr>
          <w:b w:val="0"/>
        </w:rPr>
        <w:t>Простые поля — по заголовкам колонок (пробел в заголовке → подчёркивание): {% raw %}{{ Дата_начала }}{% endraw %}, {% raw %}{{ Номер_приказа }}{% endraw %}.</w:t>
      </w:r>
    </w:p>
    <w:p>
      <w:r>
        <w:rPr>
          <w:b w:val="0"/>
        </w:rPr>
      </w:r>
    </w:p>
    <w:p>
      <w:r>
        <w:rPr>
          <w:b/>
          <w:sz w:val="28"/>
        </w:rPr>
        <w:t>ПРИКАЗ № {{ Номер_приказа }} от {{ Дата_приказа }}</w:t>
      </w:r>
    </w:p>
    <w:p>
      <w:r>
        <w:rPr>
          <w:b w:val="0"/>
        </w:rPr>
        <w:t>Назначить {{ ФИО | вн }} на должность {{ Должность | рд }} с {{ Дата_начала }}.</w:t>
      </w:r>
    </w:p>
    <w:p>
      <w:r>
        <w:rPr>
          <w:b w:val="0"/>
        </w:rPr>
        <w:t>Основание: личное заявление {{ ФИО | рд }}.</w:t>
      </w:r>
    </w:p>
    <w:p>
      <w:r>
        <w:rPr>
          <w:b w:val="0"/>
        </w:rPr>
        <w:t>{{ ФИО.инициалы_впереди }} с приказом {{ ФИО | согл('ознакомлен', 'ознакомлена') }}: ______________</w:t>
      </w:r>
    </w:p>
    <w:p>
      <w:r>
        <w:rPr>
          <w:b w:val="0"/>
        </w:rPr>
        <w:t>Директор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