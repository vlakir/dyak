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№ ___</w:t>
      </w:r>
    </w:p>
    <w:p>
      <w:r>
        <w:t>Объявить благодарность {{ Должность|дт }} {{ Подразделение|вн }} {{ Звание|дт }} {{ Фамилия|дт }} за образцовое исполнение служебных обязанностей.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